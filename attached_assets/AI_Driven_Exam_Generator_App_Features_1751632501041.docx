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AI-Driven Exam Generator App Feature Compilation</w:t>
      </w:r>
    </w:p>
    <w:p>
      <w:pPr>
        <w:pStyle w:val="Heading2"/>
      </w:pPr>
      <w:r>
        <w:t>Introduction</w:t>
      </w:r>
    </w:p>
    <w:p>
      <w:r>
        <w:t>This document provides a comprehensive overview of all the AI assistants and core functionalities planned for the AI-driven exam generator app. It outlines the purpose, capabilities, and the advanced features that will enhance the educational and operational effectiveness of the app.</w:t>
      </w:r>
    </w:p>
    <w:p>
      <w:pPr>
        <w:pStyle w:val="Heading2"/>
      </w:pPr>
      <w:r>
        <w:t>AI Assistants</w:t>
      </w:r>
    </w:p>
    <w:p>
      <w:pPr>
        <w:pStyle w:val="ListBullet"/>
      </w:pPr>
      <w:r>
        <w:t xml:space="preserve">Subject Matter Researcher Assistant: </w:t>
      </w:r>
    </w:p>
    <w:p>
      <w:r>
        <w:t>Scrapes and processes content from specified URLs or topics. Analyzes various media to gather data for question generation.</w:t>
      </w:r>
    </w:p>
    <w:p>
      <w:pPr>
        <w:pStyle w:val="ListBullet"/>
      </w:pPr>
      <w:r>
        <w:t xml:space="preserve">Exam Writer Assistant: </w:t>
      </w:r>
    </w:p>
    <w:p>
      <w:r>
        <w:t>Generates diverse question types based on content and Bloom's taxonomy. Supports custom drag-and-drop questions for procedures and diagram labeling.</w:t>
      </w:r>
    </w:p>
    <w:p>
      <w:pPr>
        <w:pStyle w:val="ListBullet"/>
      </w:pPr>
      <w:r>
        <w:t xml:space="preserve">Exam Validator Assistant: </w:t>
      </w:r>
    </w:p>
    <w:p>
      <w:r>
        <w:t>Reviews and validates question quality, ensuring adherence to standards and adding difficulty scores.</w:t>
      </w:r>
    </w:p>
    <w:p>
      <w:pPr>
        <w:pStyle w:val="ListBullet"/>
      </w:pPr>
      <w:r>
        <w:t xml:space="preserve">Export Formatter Assistant: </w:t>
      </w:r>
    </w:p>
    <w:p>
      <w:r>
        <w:t>Formats and packages exams for various LMS platforms like Moodle, Canvas, D2L, QTI, and Blackboard.</w:t>
      </w:r>
    </w:p>
    <w:p>
      <w:pPr>
        <w:pStyle w:val="ListBullet"/>
      </w:pPr>
      <w:r>
        <w:t xml:space="preserve">Content Customization Assistant: </w:t>
      </w:r>
    </w:p>
    <w:p>
      <w:r>
        <w:t>Tailors exams and questions to specific course content and objectives.</w:t>
      </w:r>
    </w:p>
    <w:p>
      <w:pPr>
        <w:pStyle w:val="ListBullet"/>
      </w:pPr>
      <w:r>
        <w:t xml:space="preserve">Adaptive Learning Assistant: </w:t>
      </w:r>
    </w:p>
    <w:p>
      <w:r>
        <w:t>Adjusts question difficulty in real-time based on test taker's performance.</w:t>
      </w:r>
    </w:p>
    <w:p>
      <w:pPr>
        <w:pStyle w:val="ListBullet"/>
      </w:pPr>
      <w:r>
        <w:t xml:space="preserve">Plagiarism Detection Assistant: </w:t>
      </w:r>
    </w:p>
    <w:p>
      <w:r>
        <w:t>Checks content uniqueness against databases and internet sources.</w:t>
      </w:r>
    </w:p>
    <w:p>
      <w:pPr>
        <w:pStyle w:val="ListBullet"/>
      </w:pPr>
      <w:r>
        <w:t xml:space="preserve">Language Translation Assistant: </w:t>
      </w:r>
    </w:p>
    <w:p>
      <w:r>
        <w:t>Provides multi-language support for exam creation and taking.</w:t>
      </w:r>
    </w:p>
    <w:p>
      <w:pPr>
        <w:pStyle w:val="ListBullet"/>
      </w:pPr>
      <w:r>
        <w:t xml:space="preserve">Real-time Collaboration Assistant: </w:t>
      </w:r>
    </w:p>
    <w:p>
      <w:r>
        <w:t>Enables real-time collaboration on exam creation and review.</w:t>
      </w:r>
    </w:p>
    <w:p>
      <w:pPr>
        <w:pStyle w:val="ListBullet"/>
      </w:pPr>
      <w:r>
        <w:t xml:space="preserve">AI-Driven Analytics Assistant: </w:t>
      </w:r>
    </w:p>
    <w:p>
      <w:r>
        <w:t>Delivers extensive analytics on exam data and performance, offering learning prescriptions.</w:t>
      </w:r>
    </w:p>
    <w:p>
      <w:pPr>
        <w:pStyle w:val="ListBullet"/>
      </w:pPr>
      <w:r>
        <w:t xml:space="preserve">Voice-Activated Interaction Assistant: </w:t>
      </w:r>
    </w:p>
    <w:p>
      <w:r>
        <w:t>Facilitates app interaction through voice commands for improved accessibility.</w:t>
      </w:r>
    </w:p>
    <w:p>
      <w:pPr>
        <w:pStyle w:val="ListBullet"/>
      </w:pPr>
      <w:r>
        <w:t xml:space="preserve">Feedback and Survey Assistant: </w:t>
      </w:r>
    </w:p>
    <w:p>
      <w:r>
        <w:t>Automates feedback collection and analysis to generate actionable insights.</w:t>
      </w:r>
    </w:p>
    <w:p>
      <w:pPr>
        <w:pStyle w:val="ListBullet"/>
      </w:pPr>
      <w:r>
        <w:t xml:space="preserve">Automated Feedback Assistant: </w:t>
      </w:r>
    </w:p>
    <w:p>
      <w:r>
        <w:t>Provides detailed explanations and references for incorrect answers, customizable by educators.</w:t>
      </w:r>
    </w:p>
    <w:p>
      <w:pPr>
        <w:pStyle w:val="Heading2"/>
      </w:pPr>
      <w:r>
        <w:t>Core Functionalities and Features</w:t>
      </w:r>
    </w:p>
    <w:p>
      <w:pPr>
        <w:pStyle w:val="ListBullet"/>
      </w:pPr>
      <w:r>
        <w:t>Multimedia Content Integration: Enables question generation from videos, audios, pictures, and other multimedia.</w:t>
      </w:r>
    </w:p>
    <w:p>
      <w:pPr>
        <w:pStyle w:val="ListBullet"/>
      </w:pPr>
      <w:r>
        <w:t>Automated Study Guides: Compiles study guides based on exam content automatically.</w:t>
      </w:r>
    </w:p>
    <w:p>
      <w:pPr>
        <w:pStyle w:val="ListBullet"/>
      </w:pPr>
      <w:r>
        <w:t>Question Templates: Provides various pre-designed templates for easy exam creation.</w:t>
      </w:r>
    </w:p>
    <w:p>
      <w:pPr>
        <w:pStyle w:val="ListBullet"/>
      </w:pPr>
      <w:r>
        <w:t>Test Bank Management: Saves and manages test banks for efficient reuse and customization of exams.</w:t>
      </w:r>
    </w:p>
    <w:p>
      <w:pPr>
        <w:pStyle w:val="ListBullet"/>
      </w:pPr>
      <w:r>
        <w:t>Group-Based Exam Settings: Supports exams with specific numbers of questions from predefined groups, includes independent group scoring.</w:t>
      </w:r>
    </w:p>
    <w:p>
      <w:pPr>
        <w:pStyle w:val="ListBullet"/>
      </w:pPr>
      <w:r>
        <w:t>Custom Question Types: Supports drag-and-drop for procedures and diagram labeling, and complex scenario-based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