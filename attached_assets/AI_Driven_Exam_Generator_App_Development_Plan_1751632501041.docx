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AI-Driven Exam Generator App Development Plan</w:t>
      </w:r>
    </w:p>
    <w:p>
      <w:pPr>
        <w:pStyle w:val="Heading2"/>
      </w:pPr>
      <w:r>
        <w:t>Introduction</w:t>
      </w:r>
    </w:p>
    <w:p>
      <w:r>
        <w:t>This document outlines a structured development plan for an AI-driven exam generator app designed to support educators and training professionals by providing advanced tools for creating, managing, and analyzing exams. The app integrates multiple AI features to enhance functionality and user experience.</w:t>
      </w:r>
    </w:p>
    <w:p>
      <w:pPr>
        <w:pStyle w:val="Heading2"/>
      </w:pPr>
      <w:r>
        <w:t>Phase 1: Planning and Requirements Gathering</w:t>
      </w:r>
    </w:p>
    <w:p>
      <w:r>
        <w:t>Objective Definition: Clarify the purpose and scope of the app.</w:t>
      </w:r>
    </w:p>
    <w:p>
      <w:r>
        <w:t>Feature Specification: Detail each feature and AI assistant including Content Customization Assistant, Adaptive Learning Assistant, Plagiarism Detection Assistant, Language Translation Assistant, Real-time Collaboration Assistant, AI-Driven Analytics Assistant, Voice-Activated Interaction Assistant, and Feedback and Survey Assistant.</w:t>
      </w:r>
    </w:p>
    <w:p>
      <w:r>
        <w:t>Market Research: Analyze competitor offerings and potential user feedback.</w:t>
      </w:r>
    </w:p>
    <w:p>
      <w:r>
        <w:t>Requirement Documentation: Create detailed requirements documents and user stories.</w:t>
      </w:r>
    </w:p>
    <w:p>
      <w:pPr>
        <w:pStyle w:val="Heading2"/>
      </w:pPr>
      <w:r>
        <w:t>Phase 2: Design and Prototyping</w:t>
      </w:r>
    </w:p>
    <w:p>
      <w:r>
        <w:t>Architecture Design: Define the technical architecture, including data flows, API integrations, and system modules.</w:t>
      </w:r>
    </w:p>
    <w:p>
      <w:r>
        <w:t>UI/UX Design: Create wireframes and mockups for user interfaces, focusing on user experience and accessibility.</w:t>
      </w:r>
    </w:p>
    <w:p>
      <w:r>
        <w:t>Prototyping: Develop a clickable prototype to visualize app workflows and user interactions.</w:t>
      </w:r>
    </w:p>
    <w:p>
      <w:pPr>
        <w:pStyle w:val="Heading2"/>
      </w:pPr>
      <w:r>
        <w:t>Phase 3: Development and Integration</w:t>
      </w:r>
    </w:p>
    <w:p>
      <w:r>
        <w:t>Setup Development Environment: Establish development tools, version control systems, and staging environments.</w:t>
      </w:r>
    </w:p>
    <w:p>
      <w:r>
        <w:t>Core Functionality Development: Develop the primary functionalities of the app including user management, exam creation and management, and basic question generation.</w:t>
      </w:r>
    </w:p>
    <w:p>
      <w:r>
        <w:t>AI Feature Integration: Implement each AI-driven feature step-by-step as outlined.</w:t>
      </w:r>
    </w:p>
    <w:p>
      <w:pPr>
        <w:pStyle w:val="Heading2"/>
      </w:pPr>
      <w:r>
        <w:t>Phase 4: Testing</w:t>
      </w:r>
    </w:p>
    <w:p>
      <w:r>
        <w:t>Unit Testing: Test individual components and functions for reliability and correctness.</w:t>
      </w:r>
    </w:p>
    <w:p>
      <w:r>
        <w:t>Integration Testing: Ensure all components work together seamlessly and APIs integrate properly.</w:t>
      </w:r>
    </w:p>
    <w:p>
      <w:r>
        <w:t>User Acceptance Testing (UAT): Conduct testing with real users to ensure the app meets user needs and usability standards.</w:t>
      </w:r>
    </w:p>
    <w:p>
      <w:r>
        <w:t>Security and Compliance Testing: Verify that the app complies with relevant data protection regulations and security standards.</w:t>
      </w:r>
    </w:p>
    <w:p>
      <w:pPr>
        <w:pStyle w:val="Heading2"/>
      </w:pPr>
      <w:r>
        <w:t>Phase 5: Deployment and Go-Live</w:t>
      </w:r>
    </w:p>
    <w:p>
      <w:r>
        <w:t>Deployment Planning: Plan the deployment process, including timing and resource allocation.</w:t>
      </w:r>
    </w:p>
    <w:p>
      <w:r>
        <w:t>Initial Deployment: Deploy the app in a controlled environment.</w:t>
      </w:r>
    </w:p>
    <w:p>
      <w:r>
        <w:t>Monitoring: Set up system monitoring for performance bottlenecks and potential issues.</w:t>
      </w:r>
    </w:p>
    <w:p>
      <w:r>
        <w:t>User Training: Provide training resources and documentation for end-users.</w:t>
      </w:r>
    </w:p>
    <w:p>
      <w:pPr>
        <w:pStyle w:val="Heading2"/>
      </w:pPr>
      <w:r>
        <w:t>Phase 6: Post-Launch Support and Iteration</w:t>
      </w:r>
    </w:p>
    <w:p>
      <w:r>
        <w:t>Feedback Collection: Gather user feedback through built-in mechanisms and direct communication.</w:t>
      </w:r>
    </w:p>
    <w:p>
      <w:r>
        <w:t>Feature Updates and Refinement: Regularly update the app based on user feedback and emerging needs.</w:t>
      </w:r>
    </w:p>
    <w:p>
      <w:r>
        <w:t>Scaling: Scale the app infrastructure as user base and data volume grow.</w:t>
      </w:r>
    </w:p>
    <w:p>
      <w:pPr>
        <w:pStyle w:val="Heading2"/>
      </w:pPr>
      <w:r>
        <w:t>Phase 7: Marketing and Outreach</w:t>
      </w:r>
    </w:p>
    <w:p>
      <w:r>
        <w:t>Marketing Strategy: Develop a marketing plan targeting educational institutions and professionals.</w:t>
      </w:r>
    </w:p>
    <w:p>
      <w:r>
        <w:t>Promotional Activities: Execute promotional activities, such as webinars, demos, and partnerships.</w:t>
      </w:r>
    </w:p>
    <w:p>
      <w:r>
        <w:t>ASO and SEO: Optimize the app store listing and website for better visibility and download rates.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